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胜过上帝的人：从雅各到十字架</w:t>
      </w:r>
    </w:p>
    <w:p>
      <w:pPr>
        <w:pStyle w:val="Heading2"/>
      </w:pPr>
      <w:r>
        <w:t>开场：一个奇怪的名字（3分钟）</w:t>
      </w:r>
    </w:p>
    <w:p>
      <w:r>
        <w:rPr/>
        <w:t>奉圣父、圣子、圣灵的名，开始今天的讲道。阿门。</w:t>
      </w:r>
    </w:p>
    <w:p>
      <w:r>
        <w:rPr/>
        <w:t>不知道大家是否注意到我刚才划十字时用的是三根手指还是两根手指？是三根。三根手指代表什么？代表三位一体。</w:t>
      </w:r>
    </w:p>
    <w:p>
      <w:r>
        <w:rPr/>
        <w:t>这是我们熟悉的教义。但如果我们把时间倒回到更早——比如摩西时代——也许和上帝有关的"三"有另一个更为人熟知的意思：</w:t>
      </w:r>
      <w:r>
        <w:rPr>
          <w:b/>
        </w:rPr>
        <w:t>亚伯拉罕的神，以撒的神，雅各的神</w:t>
      </w:r>
      <w:r>
        <w:rPr/>
        <w:t>。</w:t>
      </w:r>
    </w:p>
    <w:p>
      <w:r>
        <w:rPr/>
        <w:t>这个称呼在旧约中反复出现。当神在燃烧的荆棘中向摩西显现时，祂就是这样介绍自己的："我是你父亲的神，是亚伯拉罕的神、以撒的神、雅各的神"（出3:6）。</w:t>
      </w:r>
    </w:p>
    <w:p>
      <w:r>
        <w:rPr/>
        <w:t>亚伯拉罕，原本叫亚伯兰。但神对他说："你要作多国的父"，并给他改名叫</w:t>
      </w:r>
      <w:r>
        <w:rPr>
          <w:b/>
        </w:rPr>
        <w:t>亚伯拉罕</w:t>
      </w:r>
      <w:r>
        <w:rPr/>
        <w:t>——"多国之父"的意思。这个名字是</w:t>
      </w:r>
      <w:r>
        <w:rPr>
          <w:b/>
        </w:rPr>
        <w:t>神的应许</w:t>
      </w:r>
      <w:r>
        <w:rPr/>
        <w:t>：虽然他当时没有孩子，但神应许他的后裔要如同天上的星、海边的沙。这名字在漫长的等待中听起来像讽刺，但最终神的信实使这个名字成为现实。</w:t>
      </w:r>
    </w:p>
    <w:p>
      <w:r>
        <w:rPr/>
        <w:t>以撒，意思是"</w:t>
      </w:r>
      <w:r>
        <w:rPr>
          <w:b/>
        </w:rPr>
        <w:t>笑</w:t>
      </w:r>
      <w:r>
        <w:rPr/>
        <w:t>"。当九十岁的撒拉听说自己要生孩子，她笑了——那是不信的笑。神说："因为你笑了，就给这孩子起名叫以撒。"但当以撒真的出生时，撒拉说："神使我喜笑，凡听见的必与我一同喜笑"（创21:6）——从</w:t>
      </w:r>
      <w:r>
        <w:rPr>
          <w:b/>
        </w:rPr>
        <w:t>人不信的笑</w:t>
      </w:r>
      <w:r>
        <w:rPr/>
        <w:t>变成</w:t>
      </w:r>
      <w:r>
        <w:rPr>
          <w:b/>
        </w:rPr>
        <w:t>蒙福的笑</w:t>
      </w:r>
      <w:r>
        <w:rPr/>
        <w:t>。神翻转了这个名字的含义。</w:t>
      </w:r>
    </w:p>
    <w:p>
      <w:r>
        <w:rPr/>
        <w:t>这两个名字，我们都能看到</w:t>
      </w:r>
      <w:r>
        <w:rPr>
          <w:b/>
        </w:rPr>
        <w:t>神的作为</w:t>
      </w:r>
      <w:r>
        <w:rPr/>
        <w:t>和</w:t>
      </w:r>
      <w:r>
        <w:rPr>
          <w:b/>
        </w:rPr>
        <w:t>神的信实</w:t>
      </w:r>
      <w:r>
        <w:rPr/>
        <w:t>。</w:t>
      </w:r>
    </w:p>
    <w:p>
      <w:r>
        <w:rPr/>
        <w:t>但第三个名字——</w:t>
      </w:r>
      <w:r>
        <w:rPr>
          <w:b/>
        </w:rPr>
        <w:t>雅各</w:t>
      </w:r>
      <w:r>
        <w:rPr/>
        <w:t>，以及神赐给他的新名字</w:t>
      </w:r>
      <w:r>
        <w:rPr>
          <w:b/>
        </w:rPr>
        <w:t>以色列</w:t>
      </w:r>
      <w:r>
        <w:rPr/>
        <w:t>——却一直让人困惑。这个名字和今天的国家以色列是同一个名字。但它的含义是什么？</w:t>
      </w:r>
    </w:p>
    <w:p>
      <w:r>
        <w:rPr/>
        <w:t>直到去年参加Josh牧师的读书会，一起读了旧约教授Chad Bird写的《Limping with God》，我才开始真正明白。</w:t>
      </w:r>
    </w:p>
    <w:p>
      <w:r>
        <w:rPr/>
        <w:t>今天我要分享的，就是这个名字背后那个惊人的真理。</w:t>
      </w:r>
    </w:p>
    <w:p>
      <w:pPr>
        <w:pStyle w:val="Heading2"/>
      </w:pPr>
      <w:r>
        <w:t>第一幕：与神摔跤的夜晚（7分钟）</w:t>
      </w:r>
    </w:p>
    <w:p>
      <w:pPr>
        <w:pStyle w:val="Heading3"/>
      </w:pPr>
      <w:r>
        <w:t>两个儿子，两种人生</w:t>
      </w:r>
    </w:p>
    <w:p>
      <w:r>
        <w:rPr/>
        <w:t>让我先简单介绍一下雅各。</w:t>
      </w:r>
    </w:p>
    <w:p>
      <w:r>
        <w:rPr/>
        <w:t>以撒生了双胞胎：</w:t>
      </w:r>
      <w:r>
        <w:rPr>
          <w:b/>
        </w:rPr>
        <w:t>以扫</w:t>
      </w:r>
      <w:r>
        <w:rPr/>
        <w:t>和</w:t>
      </w:r>
      <w:r>
        <w:rPr>
          <w:b/>
        </w:rPr>
        <w:t>雅各</w:t>
      </w:r>
      <w:r>
        <w:rPr/>
        <w:t>。</w:t>
      </w:r>
    </w:p>
    <w:p>
      <w:r>
        <w:rPr/>
        <w:t>以扫的名字意思是"多毛的"，但我觉得他应该叫"</w:t>
      </w:r>
      <w:r>
        <w:rPr>
          <w:b/>
        </w:rPr>
        <w:t>不重要先生</w:t>
      </w:r>
      <w:r>
        <w:rPr/>
        <w:t>"——因为他为了一碗红豆汤就把长子的名分卖了。属灵的事对他来说，不重要。</w:t>
      </w:r>
    </w:p>
    <w:p>
      <w:r>
        <w:rPr/>
        <w:t>雅各的名字意思是"抓住"或"取代"，但我觉得他应该叫"</w:t>
      </w:r>
      <w:r>
        <w:rPr>
          <w:b/>
        </w:rPr>
        <w:t>靠自己先生</w:t>
      </w:r>
      <w:r>
        <w:rPr/>
        <w:t>"——因为他不断使用人的计谋达成自己的目的：骗取哥哥的长子名分，骗取父亲的祝福。</w:t>
      </w:r>
    </w:p>
    <w:p>
      <w:pPr>
        <w:pStyle w:val="Heading3"/>
      </w:pPr>
      <w:r>
        <w:t>从自信到绝望</w:t>
      </w:r>
    </w:p>
    <w:p>
      <w:r>
        <w:rPr/>
        <w:t>雅各骗取祝福后，哥哥要杀他，他只能逃离家乡。</w:t>
      </w:r>
    </w:p>
    <w:p>
      <w:r>
        <w:rPr/>
        <w:t>在逃亡路上的伯特利，神向他显现，应许说："我与你同在，无论你往哪里去，我都必保佑你。"</w:t>
      </w:r>
    </w:p>
    <w:p>
      <w:r>
        <w:rPr/>
        <w:t>雅各的回应很有意思："神</w:t>
      </w:r>
      <w:r>
        <w:rPr>
          <w:b/>
        </w:rPr>
        <w:t>若</w:t>
      </w:r>
      <w:r>
        <w:rPr/>
        <w:t>与我同在...又给我食物吃、衣服穿...我</w:t>
      </w:r>
      <w:r>
        <w:rPr>
          <w:b/>
        </w:rPr>
        <w:t>就</w:t>
      </w:r>
      <w:r>
        <w:rPr/>
        <w:t>必以耶和华为我的神"（创28:20-22）。</w:t>
      </w:r>
    </w:p>
    <w:p>
      <w:r>
        <w:rPr/>
        <w:t>听出来了吗？这是条件句！"</w:t>
      </w:r>
      <w:r>
        <w:rPr>
          <w:b/>
        </w:rPr>
        <w:t>如果</w:t>
      </w:r>
      <w:r>
        <w:rPr/>
        <w:t>你保佑我，</w:t>
      </w:r>
      <w:r>
        <w:rPr>
          <w:b/>
        </w:rPr>
        <w:t>那么</w:t>
      </w:r>
      <w:r>
        <w:rPr/>
        <w:t>我就信你。"</w:t>
      </w:r>
    </w:p>
    <w:p>
      <w:r>
        <w:rPr/>
        <w:t>这让我想起《1942》中张国立演的地主——虽然处境艰难，但内心还有底气："神啊，你要是真有两把刷子，咱们可以合作。"</w:t>
      </w:r>
    </w:p>
    <w:p>
      <w:r>
        <w:rPr>
          <w:b/>
        </w:rPr>
        <w:t>此时的雅各虽然一无所有，但他还相信自己。</w:t>
      </w:r>
    </w:p>
    <w:p>
      <w:r>
        <w:rPr/>
        <w:t>二十年后，雅各发了财，但神启示他该回家了。</w:t>
      </w:r>
    </w:p>
    <w:p>
      <w:r>
        <w:rPr/>
        <w:t>问题是：那个被他欺骗的哥哥以扫还在，而且带着</w:t>
      </w:r>
      <w:r>
        <w:rPr>
          <w:b/>
        </w:rPr>
        <w:t>四百人</w:t>
      </w:r>
      <w:r>
        <w:rPr/>
        <w:t>来迎接他。</w:t>
      </w:r>
    </w:p>
    <w:p>
      <w:r>
        <w:rPr/>
        <w:t>此时的雅各彻底慌了：</w:t>
      </w:r>
    </w:p>
    <w:p>
      <w:pPr>
        <w:pStyle w:val="ListBullet"/>
      </w:pPr>
      <w:r>
        <w:rPr/>
        <w:t>把家人分成几队准备逃命</w:t>
      </w:r>
    </w:p>
    <w:p>
      <w:pPr>
        <w:pStyle w:val="ListBullet"/>
      </w:pPr>
      <w:r>
        <w:rPr/>
        <w:t>预备厚礼一波又一波地送</w:t>
      </w:r>
    </w:p>
    <w:p>
      <w:pPr>
        <w:pStyle w:val="ListBullet"/>
      </w:pPr>
      <w:r>
        <w:rPr/>
        <w:t>拼命祷告："求你救我脱离我哥哥的手！"</w:t>
      </w:r>
    </w:p>
    <w:p>
      <w:pPr>
        <w:pStyle w:val="ListBullet"/>
      </w:pPr>
      <w:r>
        <w:rPr/>
        <w:t>把所有人都送过河，</w:t>
      </w:r>
      <w:r>
        <w:rPr>
          <w:b/>
        </w:rPr>
        <w:t>自己独自留在对岸</w:t>
      </w:r>
    </w:p>
    <w:p>
      <w:r>
        <w:rPr/>
        <w:t>为什么不过河？因为他太害怕了。</w:t>
      </w:r>
      <w:r>
        <w:rPr>
          <w:b/>
        </w:rPr>
        <w:t>他必须先得到神的"尚方宝剑"才敢过河。</w:t>
      </w:r>
    </w:p>
    <w:p>
      <w:r>
        <w:rPr/>
        <w:t>对比二十年前后：</w:t>
      </w:r>
    </w:p>
    <w:p>
      <w:r>
        <w:rPr>
          <w:b/>
        </w:rPr>
        <w:t>伯特利时</w:t>
      </w:r>
      <w:r>
        <w:rPr/>
        <w:t>：一无所有，但还有自信——"你帮我，我也帮你"</w:t>
      </w:r>
    </w:p>
    <w:p>
      <w:r>
        <w:rPr>
          <w:b/>
        </w:rPr>
        <w:t>雅博渡口时</w:t>
      </w:r>
      <w:r>
        <w:rPr/>
        <w:t>：拥有一切，但彻底绝望——"我所有的办法都没用了"</w:t>
      </w:r>
    </w:p>
    <w:p>
      <w:r>
        <w:rPr>
          <w:b/>
        </w:rPr>
        <w:t>只有当人的自信彻底破碎时，才能真正学会依靠神。</w:t>
      </w:r>
    </w:p>
    <w:p>
      <w:pPr>
        <w:pStyle w:val="Heading3"/>
      </w:pPr>
      <w:r>
        <w:t>那一夜：与神摔跤</w:t>
      </w:r>
    </w:p>
    <w:p>
      <w:r>
        <w:rPr/>
        <w:t>就在这个绝望的夜晚，发生了圣经中最奇怪的故事。</w:t>
      </w:r>
    </w:p>
    <w:p>
      <w:r>
        <w:rPr/>
        <w:t>雅各独自一人的时候，</w:t>
      </w:r>
      <w:r>
        <w:rPr>
          <w:b/>
        </w:rPr>
        <w:t>有一个人来和他摔跤</w:t>
      </w:r>
      <w:r>
        <w:rPr/>
        <w:t>。注意：不是雅各主动找神，而是</w:t>
      </w:r>
      <w:r>
        <w:rPr>
          <w:b/>
        </w:rPr>
        <w:t>神来找他</w:t>
      </w:r>
      <w:r>
        <w:rPr/>
        <w:t>。</w:t>
      </w:r>
    </w:p>
    <w:p>
      <w:r>
        <w:rPr/>
        <w:t>他们摔跤摔了一整夜。天快亮时，那人说："天黎明了，容我去吧。"</w:t>
      </w:r>
    </w:p>
    <w:p>
      <w:r>
        <w:rPr/>
        <w:t>雅各却死死抓住："你不给我祝福，我就不容你去。"</w:t>
      </w:r>
    </w:p>
    <w:p>
      <w:r>
        <w:rPr/>
        <w:t>那人问："你名叫什么？"</w:t>
      </w:r>
    </w:p>
    <w:p>
      <w:r>
        <w:rPr/>
        <w:t>雅各说："我名叫雅各。"</w:t>
      </w:r>
    </w:p>
    <w:p>
      <w:r>
        <w:rPr/>
        <w:t>那人说：</w:t>
      </w:r>
    </w:p>
    <w:p>
      <w:pPr>
        <w:pStyle w:val="Quote"/>
        <w:ind w:left="567"/>
      </w:pPr>
      <w:r>
        <w:rPr>
          <w:b/>
        </w:rPr>
        <w:t>"你的名不要再叫雅各，要叫以色列，因为你与神与人较力，都得了胜。"</w:t>
      </w:r>
    </w:p>
    <w:p>
      <w:r>
        <w:rPr/>
        <w:t>然后那人在雅各的大腿窝上摸了一把，雅各就瘸了。很明显，他们的能力根本不在一个量级。</w:t>
      </w:r>
    </w:p>
    <w:p>
      <w:r>
        <w:rPr/>
        <w:t>雅各给那地方起名叫</w:t>
      </w:r>
      <w:r>
        <w:rPr>
          <w:b/>
        </w:rPr>
        <w:t>毗努伊勒</w:t>
      </w:r>
      <w:r>
        <w:rPr/>
        <w:t>（神之面），说："我面对面见了神，我的性命仍得保全。"</w:t>
      </w:r>
    </w:p>
    <w:p>
      <w:pPr>
        <w:pStyle w:val="Heading3"/>
      </w:pPr>
      <w:r>
        <w:t>最奇怪的名字</w:t>
      </w:r>
    </w:p>
    <w:p>
      <w:r>
        <w:rPr/>
        <w:t>现在问题来了：</w:t>
      </w:r>
      <w:r>
        <w:rPr>
          <w:b/>
        </w:rPr>
        <w:t>以色列</w:t>
      </w:r>
      <w:r>
        <w:rPr/>
        <w:t>这个名字是什么意思？</w:t>
      </w:r>
    </w:p>
    <w:p>
      <w:r>
        <w:rPr/>
        <w:t>字面意思是：</w:t>
      </w:r>
      <w:r>
        <w:rPr>
          <w:b/>
        </w:rPr>
        <w:t>与神较力并得胜的人</w:t>
      </w:r>
      <w:r>
        <w:rPr/>
        <w:t>。</w:t>
      </w:r>
    </w:p>
    <w:p>
      <w:r>
        <w:rPr/>
        <w:t>简单说：</w:t>
      </w:r>
      <w:r>
        <w:rPr>
          <w:b/>
        </w:rPr>
        <w:t>胜过神的人</w:t>
      </w:r>
      <w:r>
        <w:rPr/>
        <w:t>。</w:t>
      </w:r>
    </w:p>
    <w:p>
      <w:r>
        <w:rPr/>
        <w:t>这真是一个奇怪的名字！对于任何时代的基督徒，甚至任何宗教，"战胜上帝的人"都像是亵渎的名字。</w:t>
      </w:r>
    </w:p>
    <w:p>
      <w:r>
        <w:rPr/>
        <w:t>这让我想起士师记中的基甸。他拆毁了巴力的祭坛，他父亲说："巴力若果是神，让他为自己辩护吧！"所以人叫基甸为</w:t>
      </w:r>
      <w:r>
        <w:rPr>
          <w:b/>
        </w:rPr>
        <w:t>耶路巴力</w:t>
      </w:r>
      <w:r>
        <w:rPr/>
        <w:t>——"让巴力与他争辩"（士6:31-32）。</w:t>
      </w:r>
    </w:p>
    <w:p>
      <w:r>
        <w:rPr/>
        <w:t>但"以色列"更激进——不是"让神辩护"，而是</w:t>
      </w:r>
      <w:r>
        <w:rPr>
          <w:b/>
        </w:rPr>
        <w:t>"与神较力并得胜"</w:t>
      </w:r>
      <w:r>
        <w:rPr/>
        <w:t>！</w:t>
      </w:r>
    </w:p>
    <w:p>
      <w:r>
        <w:rPr/>
        <w:t>这到底什么意思？</w:t>
      </w:r>
    </w:p>
    <w:p>
      <w:pPr>
        <w:pStyle w:val="Heading2"/>
      </w:pPr>
      <w:r>
        <w:t>第二幕：十字架上的"失败"（6分钟）</w:t>
      </w:r>
    </w:p>
    <w:p>
      <w:pPr>
        <w:pStyle w:val="Heading3"/>
      </w:pPr>
      <w:r>
        <w:t>通过摔跤的钥匙孔，凝视十字架</w:t>
      </w:r>
    </w:p>
    <w:p>
      <w:r>
        <w:rPr/>
        <w:t>旧约教授Chad Bird在《Limping with God》中写了一段震撼的话：</w:t>
      </w:r>
    </w:p>
    <w:p>
      <w:pPr>
        <w:pStyle w:val="Quote"/>
        <w:ind w:left="567"/>
      </w:pPr>
      <w:r>
        <w:rPr/>
        <w:t>"通过雅各摔跤的钥匙孔，我们凝视着钉十字架的房间。雅各的后代将对上帝的儿子下手...雅各在地上制服的那一位将被钉在致命的树上。上帝的儿子，拥抱他的致命失败，眼中闪烁着空坟墓的智慧光芒，将说：'成了'。给人类的奖杯。给我们所有雅各的祝福。完成了。</w:t>
      </w:r>
      <w:r>
        <w:rPr>
          <w:b/>
        </w:rPr>
        <w:t>上帝输了。我们赢了。</w:t>
      </w:r>
      <w:r>
        <w:rPr/>
        <w:t>"</w:t>
      </w:r>
    </w:p>
    <w:p>
      <w:r>
        <w:rPr/>
        <w:t>你明白了吗？</w:t>
      </w:r>
    </w:p>
    <w:p>
      <w:r>
        <w:rPr/>
        <w:t>雅各与神摔跤的故事，不只是关于雅各个人。它是一幅</w:t>
      </w:r>
      <w:r>
        <w:rPr>
          <w:b/>
        </w:rPr>
        <w:t>预言性的图画</w:t>
      </w:r>
      <w:r>
        <w:rPr/>
        <w:t>，指向整个人类与神的关系，最终指向</w:t>
      </w:r>
      <w:r>
        <w:rPr>
          <w:b/>
        </w:rPr>
        <w:t>十字架</w:t>
      </w:r>
      <w:r>
        <w:rPr/>
        <w:t>。</w:t>
      </w:r>
    </w:p>
    <w:p>
      <w:pPr>
        <w:pStyle w:val="Heading3"/>
      </w:pPr>
      <w:r>
        <w:t>我们都"胜过"了神</w:t>
      </w:r>
    </w:p>
    <w:p>
      <w:r>
        <w:rPr/>
        <w:t>在十字架上：</w:t>
      </w:r>
    </w:p>
    <w:p>
      <w:pPr>
        <w:pStyle w:val="ListBullet"/>
      </w:pPr>
      <w:r>
        <w:rPr>
          <w:b/>
        </w:rPr>
        <w:t>人类"赢了"</w:t>
      </w:r>
      <w:r>
        <w:rPr/>
        <w:t>——我们成功地拒绝、嘲笑、折磨并杀死了神的儿子</w:t>
      </w:r>
    </w:p>
    <w:p>
      <w:pPr>
        <w:pStyle w:val="ListBullet"/>
      </w:pPr>
      <w:r>
        <w:rPr>
          <w:b/>
        </w:rPr>
        <w:t>神"输了"</w:t>
      </w:r>
      <w:r>
        <w:rPr/>
        <w:t>——耶稣死了，被埋葬，降到阴间</w:t>
      </w:r>
    </w:p>
    <w:p>
      <w:r>
        <w:rPr/>
        <w:t>就像雅各在那一夜"胜过"了与他摔跤的那位，我们全人类也"胜过"了耶稣——把祂钉在十字架上。</w:t>
      </w:r>
    </w:p>
    <w:p>
      <w:r>
        <w:rPr>
          <w:b/>
        </w:rPr>
        <w:t>我们都是以色列——战胜神的人。</w:t>
      </w:r>
    </w:p>
    <w:p>
      <w:pPr>
        <w:pStyle w:val="Heading3"/>
      </w:pPr>
      <w:r>
        <w:t>但这"失败"是祝福</w:t>
      </w:r>
    </w:p>
    <w:p>
      <w:r>
        <w:rPr/>
        <w:t>然而——这是福音的奥秘——神的"失败"成了我们的祝福：</w:t>
      </w:r>
    </w:p>
    <w:p>
      <w:pPr>
        <w:pStyle w:val="ListBullet"/>
      </w:pPr>
      <w:r>
        <w:rPr/>
        <w:t>雅各"胜过"了神 → 却得到祝福和新名字</w:t>
      </w:r>
    </w:p>
    <w:p>
      <w:pPr>
        <w:pStyle w:val="ListBullet"/>
      </w:pPr>
      <w:r>
        <w:rPr/>
        <w:t>我们"胜过"了耶稣 → 却因祂的死得到救赎</w:t>
      </w:r>
    </w:p>
    <w:p>
      <w:r>
        <w:rPr>
          <w:b/>
        </w:rPr>
        <w:t>神甘愿"输"，好让我们"赢"。</w:t>
      </w:r>
    </w:p>
    <w:p>
      <w:r>
        <w:rPr/>
        <w:t>在十字架上发生了一次伟大的交换：</w:t>
      </w:r>
    </w:p>
    <w:p>
      <w:pPr>
        <w:pStyle w:val="ListBullet"/>
      </w:pPr>
      <w:r>
        <w:rPr/>
        <w:t>耶稣承担我们的罪 → 我们得到祂的义</w:t>
      </w:r>
    </w:p>
    <w:p>
      <w:pPr>
        <w:pStyle w:val="ListBullet"/>
      </w:pPr>
      <w:r>
        <w:rPr/>
        <w:t>祂经历神的忿怒 → 我们得到神的恩宠</w:t>
      </w:r>
    </w:p>
    <w:p>
      <w:pPr>
        <w:pStyle w:val="ListBullet"/>
      </w:pPr>
      <w:r>
        <w:rPr/>
        <w:t>祂死了我们的死 → 我们得到祂的生命</w:t>
      </w:r>
    </w:p>
    <w:p>
      <w:pPr>
        <w:pStyle w:val="ListBullet"/>
      </w:pPr>
      <w:r>
        <w:rPr/>
        <w:t>祂被定罪 → 我们被称义</w:t>
      </w:r>
    </w:p>
    <w:p>
      <w:pPr>
        <w:pStyle w:val="Heading3"/>
      </w:pPr>
      <w:r>
        <w:t>天梯的应验</w:t>
      </w:r>
    </w:p>
    <w:p>
      <w:r>
        <w:rPr/>
        <w:t>还记得雅各在伯特利看到的天梯吗？</w:t>
      </w:r>
    </w:p>
    <w:p>
      <w:r>
        <w:rPr/>
        <w:t>耶稣说："你们将要看见天开了，神的使者上去下来在人子身上"（约1:51）。</w:t>
      </w:r>
      <w:r>
        <w:rPr>
          <w:b/>
        </w:rPr>
        <w:t>耶稣就是那个梯子</w:t>
      </w:r>
      <w:r>
        <w:rPr/>
        <w:t>——神来到人间的桥梁。</w:t>
      </w:r>
    </w:p>
    <w:p>
      <w:r>
        <w:rPr/>
        <w:t>但看看人类的反应：</w:t>
      </w:r>
    </w:p>
    <w:p>
      <w:r>
        <w:rPr>
          <w:b/>
        </w:rPr>
        <w:t>在伯特利</w:t>
      </w:r>
      <w:r>
        <w:rPr/>
        <w:t>：雅各看到天梯，说"神若保佑我，我就信祂"——条件性接受</w:t>
      </w:r>
    </w:p>
    <w:p>
      <w:r>
        <w:rPr>
          <w:b/>
        </w:rPr>
        <w:t>在各各他</w:t>
      </w:r>
      <w:r>
        <w:rPr/>
        <w:t>：天梯真的来了，我们却说"钉他十字架！"——完全拒绝</w:t>
      </w:r>
    </w:p>
    <w:p>
      <w:r>
        <w:rPr/>
        <w:t>我们"战胜"了神来到人间的桥梁，把祂钉在木头上。</w:t>
      </w:r>
    </w:p>
    <w:p>
      <w:r>
        <w:rPr/>
        <w:t>但奇妙的是，这个"胜利"恰恰成就了我们的救赎。</w:t>
      </w:r>
    </w:p>
    <w:p>
      <w:pPr>
        <w:pStyle w:val="Heading3"/>
      </w:pPr>
      <w:r>
        <w:t>这个模式如何运作？</w:t>
      </w:r>
    </w:p>
    <w:p>
      <w:r>
        <w:rPr/>
        <w:t>现在你可能会问：这个"神甘愿输"的模式，真的贯穿整本圣经吗？它是如何具体运作的？</w:t>
      </w:r>
    </w:p>
    <w:p>
      <w:r>
        <w:rPr/>
        <w:t>答案就在雅各的儿子们身上。特别是</w:t>
      </w:r>
      <w:r>
        <w:rPr>
          <w:b/>
        </w:rPr>
        <w:t>约瑟的故事</w:t>
      </w:r>
      <w:r>
        <w:rPr/>
        <w:t>。</w:t>
      </w:r>
    </w:p>
    <w:p>
      <w:r>
        <w:rPr/>
        <w:t>拉比们有句话："祖先的行为是儿子们的征兆。"父亲所做的，为儿子们奠定了舞台。</w:t>
      </w:r>
    </w:p>
    <w:p>
      <w:r>
        <w:rPr/>
        <w:t>如果说雅各与神摔跤是一幅神秘的图画，那么约瑟的一生就是这幅图画的</w:t>
      </w:r>
      <w:r>
        <w:rPr>
          <w:b/>
        </w:rPr>
        <w:t>活注释</w:t>
      </w:r>
      <w:r>
        <w:rPr/>
        <w:t>——它用一个完整的叙事，向我们详细展开"与神较力"这个主题是如何从雅各延伸到十字架的。</w:t>
      </w:r>
    </w:p>
    <w:p>
      <w:r>
        <w:rPr/>
        <w:t>让我们来看。</w:t>
      </w:r>
    </w:p>
    <w:p>
      <w:pPr>
        <w:pStyle w:val="Heading2"/>
      </w:pPr>
      <w:r>
        <w:t>第三幕：约瑟——"神甘愿输"的详细注释（10分钟）</w:t>
      </w:r>
    </w:p>
    <w:p>
      <w:pPr>
        <w:pStyle w:val="Heading3"/>
      </w:pPr>
      <w:r>
        <w:t>一个梦，一个坑</w:t>
      </w:r>
    </w:p>
    <w:p>
      <w:r>
        <w:rPr/>
        <w:t>约瑟十七岁时，神给他一个梦：他的哥哥们都向他下拜。</w:t>
      </w:r>
    </w:p>
    <w:p>
      <w:r>
        <w:rPr/>
        <w:t>约瑟把梦告诉了哥哥们。</w:t>
      </w:r>
    </w:p>
    <w:p>
      <w:r>
        <w:rPr/>
        <w:t>读到这里我们会想：约瑟啊，你在想什么？是天真？骄傲？不懂人情世故？</w:t>
      </w:r>
    </w:p>
    <w:p>
      <w:r>
        <w:rPr/>
        <w:t>但也许约瑟的动机不重要。重要的是：</w:t>
      </w:r>
      <w:r>
        <w:rPr>
          <w:b/>
        </w:rPr>
        <w:t>神宣告了祂的计划，而人的反应是"对着干"</w:t>
      </w:r>
      <w:r>
        <w:rPr/>
        <w:t>。</w:t>
      </w:r>
    </w:p>
    <w:p>
      <w:r>
        <w:rPr/>
        <w:t>哥哥们说：</w:t>
      </w:r>
    </w:p>
    <w:p>
      <w:pPr>
        <w:pStyle w:val="Quote"/>
        <w:ind w:left="567"/>
      </w:pPr>
      <w:r>
        <w:rPr/>
        <w:t>"你看！那</w:t>
      </w:r>
      <w:r>
        <w:rPr>
          <w:b/>
        </w:rPr>
        <w:t>做梦的</w:t>
      </w:r>
      <w:r>
        <w:rPr/>
        <w:t>来了。来吧，我们将他杀了，</w:t>
      </w:r>
      <w:r>
        <w:rPr>
          <w:b/>
        </w:rPr>
        <w:t>丢在一个坑里</w:t>
      </w:r>
      <w:r>
        <w:rPr/>
        <w:t>...我们且看他的梦将来怎么样！"（创37:19-20）</w:t>
      </w:r>
    </w:p>
    <w:p>
      <w:r>
        <w:rPr/>
        <w:t>听到了吗？</w:t>
      </w:r>
      <w:r>
        <w:rPr>
          <w:b/>
        </w:rPr>
        <w:t>"我们且看他的梦将来怎么样！"</w:t>
      </w:r>
    </w:p>
    <w:p>
      <w:r>
        <w:rPr/>
        <w:t>他们以为自己能打败神的计划。他们以为把约瑟扔进坑里，就能让那个梦死掉。</w:t>
      </w:r>
    </w:p>
    <w:p>
      <w:pPr>
        <w:pStyle w:val="Heading3"/>
      </w:pPr>
      <w:r>
        <w:t>"坑"的意象贯穿</w:t>
      </w:r>
    </w:p>
    <w:p>
      <w:r>
        <w:rPr/>
        <w:t>这里出现了一个关键词：</w:t>
      </w:r>
      <w:r>
        <w:rPr>
          <w:b/>
        </w:rPr>
        <w:t>坑</w:t>
      </w:r>
      <w:r>
        <w:rPr/>
        <w:t>（希伯来文_bor_）。</w:t>
      </w:r>
    </w:p>
    <w:p>
      <w:r>
        <w:rPr/>
        <w:t>这个词在圣经中有多重含义：</w:t>
      </w:r>
    </w:p>
    <w:p>
      <w:pPr>
        <w:pStyle w:val="ListBullet"/>
      </w:pPr>
      <w:r>
        <w:rPr/>
        <w:t>井、水池</w:t>
      </w:r>
    </w:p>
    <w:p>
      <w:pPr>
        <w:pStyle w:val="ListBullet"/>
      </w:pPr>
      <w:r>
        <w:rPr/>
        <w:t>地牢、监狱</w:t>
      </w:r>
    </w:p>
    <w:p>
      <w:pPr>
        <w:pStyle w:val="ListBullet"/>
      </w:pPr>
      <w:r>
        <w:rPr/>
        <w:t>象征性地代表</w:t>
      </w:r>
      <w:r>
        <w:rPr>
          <w:b/>
        </w:rPr>
        <w:t>死亡</w:t>
      </w:r>
    </w:p>
    <w:p>
      <w:r>
        <w:rPr/>
        <w:t>诗篇88:4-5说：</w:t>
      </w:r>
    </w:p>
    <w:p>
      <w:pPr>
        <w:pStyle w:val="Quote"/>
        <w:ind w:left="567"/>
      </w:pPr>
      <w:r>
        <w:rPr/>
        <w:t>"我算和</w:t>
      </w:r>
      <w:r>
        <w:rPr>
          <w:b/>
        </w:rPr>
        <w:t>下坑</w:t>
      </w:r>
      <w:r>
        <w:rPr/>
        <w:t>的人同列...我被丢在死人中，好像被杀的人躺在坟墓里。"</w:t>
      </w:r>
    </w:p>
    <w:p>
      <w:r>
        <w:rPr/>
        <w:t>当约瑟被扔进坑时，他在象征意义上经历了"死亡"：</w:t>
      </w:r>
    </w:p>
    <w:p>
      <w:pPr>
        <w:pStyle w:val="ListBullet"/>
      </w:pPr>
      <w:r>
        <w:rPr/>
        <w:t>与父亲的爱隔绝</w:t>
      </w:r>
    </w:p>
    <w:p>
      <w:pPr>
        <w:pStyle w:val="ListBullet"/>
      </w:pPr>
      <w:r>
        <w:rPr/>
        <w:t>与应许隔绝</w:t>
      </w:r>
    </w:p>
    <w:p>
      <w:pPr>
        <w:pStyle w:val="ListBullet"/>
      </w:pPr>
      <w:r>
        <w:rPr/>
        <w:t>梦看起来彻底破灭了</w:t>
      </w:r>
    </w:p>
    <w:p>
      <w:r>
        <w:rPr/>
        <w:t>创世记特别说"坑里没有水"（创37:24）——为什么要强调这点？因为通常坑是指井。作者在提醒我们：这不是普通的井，这是</w:t>
      </w:r>
      <w:r>
        <w:rPr>
          <w:b/>
        </w:rPr>
        <w:t>死亡之坑</w:t>
      </w:r>
      <w:r>
        <w:rPr/>
        <w:t>。</w:t>
      </w:r>
    </w:p>
    <w:p>
      <w:r>
        <w:rPr/>
        <w:t>后来约瑟又被关在监狱（_bor_）——同一个词。两次"下坑"，两次象征性的死亡。</w:t>
      </w:r>
    </w:p>
    <w:p>
      <w:r>
        <w:rPr/>
        <w:t>但神的计划是：</w:t>
      </w:r>
      <w:r>
        <w:rPr>
          <w:b/>
        </w:rPr>
        <w:t>通过坑/死亡，带来拯救。</w:t>
      </w:r>
    </w:p>
    <w:p>
      <w:pPr>
        <w:pStyle w:val="Heading3"/>
      </w:pPr>
      <w:r>
        <w:t>从约瑟到耶稣：惊人的对应</w:t>
      </w:r>
    </w:p>
    <w:p>
      <w:r>
        <w:rPr/>
        <w:t>现在看看这些平行：</w:t>
      </w:r>
    </w:p>
    <w:p>
      <w:r>
        <w:rPr>
          <w:b/>
        </w:rPr>
        <w:t>1. 宣告神的计划，被拒绝</w:t>
      </w:r>
    </w:p>
    <w:p>
      <w:pPr>
        <w:pStyle w:val="ListBullet"/>
      </w:pPr>
      <w:r>
        <w:rPr/>
        <w:t>约瑟：说出神给他的梦，哥哥们要杀他</w:t>
      </w:r>
    </w:p>
    <w:p>
      <w:pPr>
        <w:pStyle w:val="ListBullet"/>
      </w:pPr>
      <w:r>
        <w:rPr/>
        <w:t>耶稣：在拿撒勒会堂宣告自己是弥赛亚，众人要把祂推下山崖（路4:28-29）</w:t>
      </w:r>
    </w:p>
    <w:p>
      <w:r>
        <w:rPr>
          <w:b/>
        </w:rPr>
        <w:t>2. 被自己人出卖</w:t>
      </w:r>
    </w:p>
    <w:p>
      <w:pPr>
        <w:pStyle w:val="ListBullet"/>
      </w:pPr>
      <w:r>
        <w:rPr/>
        <w:t>约瑟：被亲兄弟以20舍客勒银子出卖给以实玛利人</w:t>
      </w:r>
    </w:p>
    <w:p>
      <w:pPr>
        <w:pStyle w:val="ListBullet"/>
      </w:pPr>
      <w:r>
        <w:rPr/>
        <w:t>耶稣：被门徒犹大以30块银钱出卖给祭司长</w:t>
      </w:r>
    </w:p>
    <w:p>
      <w:r>
        <w:rPr>
          <w:b/>
        </w:rPr>
        <w:t>3. 梦/应许被嘲笑</w:t>
      </w:r>
    </w:p>
    <w:p>
      <w:pPr>
        <w:pStyle w:val="ListBullet"/>
      </w:pPr>
      <w:r>
        <w:rPr/>
        <w:t>约瑟的兄弟："</w:t>
      </w:r>
      <w:r>
        <w:rPr>
          <w:b/>
        </w:rPr>
        <w:t>且看他的梦将来怎么样！</w:t>
      </w:r>
      <w:r>
        <w:rPr/>
        <w:t>"</w:t>
      </w:r>
    </w:p>
    <w:p>
      <w:pPr>
        <w:pStyle w:val="ListBullet"/>
      </w:pPr>
      <w:r>
        <w:rPr/>
        <w:t>耶稣的嘲笑者："你这拆毁圣殿、三日又建造起来的，</w:t>
      </w:r>
      <w:r>
        <w:rPr>
          <w:b/>
        </w:rPr>
        <w:t>可以救自己，从十字架上下来吧！</w:t>
      </w:r>
      <w:r>
        <w:rPr/>
        <w:t>"（可15:29-30）</w:t>
      </w:r>
    </w:p>
    <w:p>
      <w:r>
        <w:rPr/>
        <w:t>两边的嘲笑何其相似！都以为自己"赢"了，都在讥讽神的应许。</w:t>
      </w:r>
    </w:p>
    <w:p>
      <w:r>
        <w:rPr>
          <w:b/>
        </w:rPr>
        <w:t>4. 下到坑中/死亡</w:t>
      </w:r>
    </w:p>
    <w:p>
      <w:pPr>
        <w:pStyle w:val="ListBullet"/>
      </w:pPr>
      <w:r>
        <w:rPr/>
        <w:t>约瑟：被扔进坑里（_bor_），后来关在监狱（_bor_）</w:t>
      </w:r>
    </w:p>
    <w:p>
      <w:pPr>
        <w:pStyle w:val="ListBullet"/>
      </w:pPr>
      <w:r>
        <w:rPr/>
        <w:t>耶稣：被放进坟墓（同样的死亡意象），降到阴间</w:t>
      </w:r>
    </w:p>
    <w:p>
      <w:r>
        <w:rPr>
          <w:b/>
        </w:rPr>
        <w:t>5. 30岁开始拯救使命</w:t>
      </w:r>
    </w:p>
    <w:p>
      <w:pPr>
        <w:pStyle w:val="ListBullet"/>
      </w:pPr>
      <w:r>
        <w:rPr/>
        <w:t>约瑟：30岁被立为埃及宰相，开始拯救列国免于饥荒</w:t>
      </w:r>
    </w:p>
    <w:p>
      <w:pPr>
        <w:pStyle w:val="ListBullet"/>
      </w:pPr>
      <w:r>
        <w:rPr/>
        <w:t>耶稣：30岁左右开始传道，将救恩带给世人</w:t>
      </w:r>
    </w:p>
    <w:p>
      <w:r>
        <w:rPr>
          <w:b/>
        </w:rPr>
        <w:t>6. 与罪人/囚犯同在</w:t>
      </w:r>
    </w:p>
    <w:p>
      <w:pPr>
        <w:pStyle w:val="ListBullet"/>
      </w:pPr>
      <w:r>
        <w:rPr/>
        <w:t>约瑟：在监狱中与酒政、膳长同在，为他们解梦</w:t>
      </w:r>
    </w:p>
    <w:p>
      <w:pPr>
        <w:pStyle w:val="ListBullet"/>
      </w:pPr>
      <w:r>
        <w:rPr/>
        <w:t>耶稣：在十字架上与两个强盗同钉</w:t>
      </w:r>
    </w:p>
    <w:p>
      <w:r>
        <w:rPr>
          <w:b/>
        </w:rPr>
        <w:t>7. 拯救拒绝他的人</w:t>
      </w:r>
    </w:p>
    <w:p>
      <w:pPr>
        <w:pStyle w:val="ListBullet"/>
      </w:pPr>
      <w:r>
        <w:rPr/>
        <w:t>约瑟：哥哥们来埃及买粮，不知不觉在他面前下拜——梦应验了！约瑟不但不报仇，反而拯救他们</w:t>
      </w:r>
    </w:p>
    <w:p>
      <w:pPr>
        <w:pStyle w:val="ListBullet"/>
      </w:pPr>
      <w:r>
        <w:rPr/>
        <w:t>耶稣：为钉死祂的人祷告："父啊，赦免他们，因为他们所做的，他们不晓得"（路23:34）</w:t>
      </w:r>
    </w:p>
    <w:p>
      <w:r>
        <w:rPr/>
        <w:t>你看到这个模式了吗？</w:t>
      </w:r>
    </w:p>
    <w:p>
      <w:r>
        <w:rPr/>
        <w:t>从雅各摔跤，到约瑟被扔进坑，再到耶稣被钉十字架——</w:t>
      </w:r>
      <w:r>
        <w:rPr>
          <w:b/>
        </w:rPr>
        <w:t>这是同一个故事，在不同的层次上重复</w:t>
      </w:r>
      <w:r>
        <w:rPr/>
        <w:t>。</w:t>
      </w:r>
    </w:p>
    <w:p>
      <w:pPr>
        <w:pStyle w:val="Heading3"/>
      </w:pPr>
      <w:r>
        <w:t>关键经文：创世记50:20</w:t>
      </w:r>
    </w:p>
    <w:p>
      <w:r>
        <w:rPr/>
        <w:t>当约瑟的哥哥们战战兢兢来到他面前，以为他要报仇时，约瑟说了一句总结性的话：</w:t>
      </w:r>
    </w:p>
    <w:p>
      <w:pPr>
        <w:pStyle w:val="Quote"/>
        <w:ind w:left="567"/>
      </w:pPr>
      <w:r>
        <w:rPr>
          <w:b/>
        </w:rPr>
        <w:t>"从前你们的意思是要害我，但神的意思原是好的，要保全许多人的性命。"</w:t>
      </w:r>
      <w:r>
        <w:rPr/>
        <w:t>（创50:20）</w:t>
      </w:r>
    </w:p>
    <w:p>
      <w:r>
        <w:rPr/>
        <w:t>这就是"与神较力"的真相：</w:t>
      </w:r>
    </w:p>
    <w:p>
      <w:pPr>
        <w:pStyle w:val="ListBullet"/>
      </w:pPr>
      <w:r>
        <w:rPr/>
        <w:t>人以为自己打败了神的计划（把约瑟扔进坑，把耶稣钉上十字架）</w:t>
      </w:r>
    </w:p>
    <w:p>
      <w:pPr>
        <w:pStyle w:val="ListBullet"/>
      </w:pPr>
      <w:r>
        <w:rPr/>
        <w:t>但</w:t>
      </w:r>
      <w:r>
        <w:rPr>
          <w:b/>
        </w:rPr>
        <w:t>神通过人的反对成就了祂的计划</w:t>
      </w:r>
      <w:r>
        <w:rPr/>
        <w:t>（通过约瑟拯救列国，通过耶稣拯救世人）</w:t>
      </w:r>
    </w:p>
    <w:p>
      <w:r>
        <w:rPr/>
        <w:t>人"赢"了，但神的"输"恰恰成就了更大的祝福。</w:t>
      </w:r>
    </w:p>
    <w:p>
      <w:r>
        <w:rPr>
          <w:b/>
        </w:rPr>
        <w:t>神预判了我们的预判。</w:t>
      </w:r>
    </w:p>
    <w:p>
      <w:pPr>
        <w:pStyle w:val="Heading3"/>
      </w:pPr>
      <w:r>
        <w:t>使徒彼得的回响</w:t>
      </w:r>
    </w:p>
    <w:p>
      <w:r>
        <w:rPr/>
        <w:t>五旬节那天，彼得站起来讲道。他面对的就是那些几周前喊着"钉他十字架"的人。</w:t>
      </w:r>
    </w:p>
    <w:p>
      <w:r>
        <w:rPr/>
        <w:t>彼得说了一句和约瑟几乎一样的话：</w:t>
      </w:r>
    </w:p>
    <w:p>
      <w:pPr>
        <w:pStyle w:val="Quote"/>
        <w:ind w:left="567"/>
      </w:pPr>
      <w:r>
        <w:rPr/>
        <w:t>"他既</w:t>
      </w:r>
      <w:r>
        <w:rPr>
          <w:b/>
        </w:rPr>
        <w:t>按着神的定旨先见</w:t>
      </w:r>
      <w:r>
        <w:rPr/>
        <w:t>被交与人，你们就藉着无法之人的手，把他钉在十字架上杀了。"（徒2:23）</w:t>
      </w:r>
    </w:p>
    <w:p>
      <w:r>
        <w:rPr/>
        <w:t>听出来了吗？</w:t>
      </w:r>
    </w:p>
    <w:p>
      <w:r>
        <w:rPr/>
        <w:t>"你们的意思是要害我，但</w:t>
      </w:r>
      <w:r>
        <w:rPr>
          <w:b/>
        </w:rPr>
        <w:t>神的意思原是好的</w:t>
      </w:r>
      <w:r>
        <w:rPr/>
        <w:t>"（约瑟） "你们藉着无法之人的手钉他，但这是</w:t>
      </w:r>
      <w:r>
        <w:rPr>
          <w:b/>
        </w:rPr>
        <w:t>按着神的定旨先见</w:t>
      </w:r>
      <w:r>
        <w:rPr/>
        <w:t>"（彼得）</w:t>
      </w:r>
    </w:p>
    <w:p>
      <w:r>
        <w:rPr>
          <w:b/>
        </w:rPr>
        <w:t>同样的神学，同样的福音：神通过人的反对成就救赎。</w:t>
      </w:r>
    </w:p>
    <w:p>
      <w:pPr>
        <w:pStyle w:val="Heading2"/>
      </w:pPr>
      <w:r>
        <w:t>应用：我们都是约瑟的哥哥（5分钟）</w:t>
      </w:r>
    </w:p>
    <w:p>
      <w:pPr>
        <w:pStyle w:val="Heading3"/>
      </w:pPr>
      <w:r>
        <w:t>我们的自然反应</w:t>
      </w:r>
    </w:p>
    <w:p>
      <w:r>
        <w:rPr/>
        <w:t>现在让我们诚实地面对自己。</w:t>
      </w:r>
    </w:p>
    <w:p>
      <w:r>
        <w:rPr/>
        <w:t>当我们听到"你是罪人，你需要救主"时，我们的第一反应常常是什么？</w:t>
      </w:r>
    </w:p>
    <w:p>
      <w:r>
        <w:rPr/>
        <w:t>"我是个好人！我有好行为！我有亚伯拉罕做祖宗！我为什么需要一个拿撒勒的木匠、一个被钉十字架的死刑犯来做我的救主？"</w:t>
      </w:r>
    </w:p>
    <w:p>
      <w:r>
        <w:rPr>
          <w:b/>
        </w:rPr>
        <w:t>这就是约瑟哥哥们的反应："那做梦的来了，杀了他！我们不需要他的梦！"</w:t>
      </w:r>
    </w:p>
    <w:p>
      <w:r>
        <w:rPr/>
        <w:t>每次我们想凭自己的能力做好人，每次我们拒绝承认自己需要救恩，我们都在重复那个古老的故事：</w:t>
      </w:r>
    </w:p>
    <w:p>
      <w:pPr>
        <w:pStyle w:val="ListBullet"/>
      </w:pPr>
      <w:r>
        <w:rPr/>
        <w:t>在伯特利——"神啊，</w:t>
      </w:r>
      <w:r>
        <w:rPr>
          <w:b/>
        </w:rPr>
        <w:t>如果</w:t>
      </w:r>
      <w:r>
        <w:rPr/>
        <w:t>你帮我，我</w:t>
      </w:r>
      <w:r>
        <w:rPr>
          <w:b/>
        </w:rPr>
        <w:t>就</w:t>
      </w:r>
      <w:r>
        <w:rPr/>
        <w:t>敬拜你"</w:t>
      </w:r>
    </w:p>
    <w:p>
      <w:pPr>
        <w:pStyle w:val="ListBullet"/>
      </w:pPr>
      <w:r>
        <w:rPr/>
        <w:t>在约瑟的坑边——"我们不需要你的梦！</w:t>
      </w:r>
      <w:r>
        <w:rPr>
          <w:b/>
        </w:rPr>
        <w:t>且看梦将来怎么样</w:t>
      </w:r>
      <w:r>
        <w:rPr/>
        <w:t>！"</w:t>
      </w:r>
    </w:p>
    <w:p>
      <w:pPr>
        <w:pStyle w:val="ListBullet"/>
      </w:pPr>
      <w:r>
        <w:rPr/>
        <w:t>在各各他——"钉他十字架！我们不需要这个救主！"</w:t>
      </w:r>
    </w:p>
    <w:p>
      <w:r>
        <w:rPr>
          <w:b/>
        </w:rPr>
        <w:t>我们都是以色列——与神较力的人。我们都是约瑟的哥哥——把神的应许扔进坑里的人。</w:t>
      </w:r>
    </w:p>
    <w:p>
      <w:pPr>
        <w:pStyle w:val="Heading3"/>
      </w:pPr>
      <w:r>
        <w:t>从伯特利到雅博渡口</w:t>
      </w:r>
    </w:p>
    <w:p>
      <w:r>
        <w:rPr/>
        <w:t>但神的工作是什么？</w:t>
      </w:r>
    </w:p>
    <w:p>
      <w:r>
        <w:rPr>
          <w:b/>
        </w:rPr>
        <w:t>神要把我们从伯特利的自信带到雅博渡口的绝望。</w:t>
      </w:r>
    </w:p>
    <w:p>
      <w:pPr>
        <w:pStyle w:val="ListBullet"/>
      </w:pPr>
      <w:r>
        <w:rPr/>
        <w:t>在伯特利，我们还有底气跟神讨价还价</w:t>
      </w:r>
    </w:p>
    <w:p>
      <w:pPr>
        <w:pStyle w:val="ListBullet"/>
      </w:pPr>
      <w:r>
        <w:rPr/>
        <w:t>在雅博渡口，我们走投无路，只能紧紧抓住神</w:t>
      </w:r>
    </w:p>
    <w:p>
      <w:r>
        <w:rPr/>
        <w:t>神常常要等到我们山穷水尽，才能做柳暗花明的工作。</w:t>
      </w:r>
    </w:p>
    <w:p>
      <w:r>
        <w:rPr/>
        <w:t>就像约瑟的哥哥们：</w:t>
      </w:r>
    </w:p>
    <w:p>
      <w:pPr>
        <w:pStyle w:val="ListBullet"/>
      </w:pPr>
      <w:r>
        <w:rPr/>
        <w:t>起初，他们自信满满："杀了那做梦的！"</w:t>
      </w:r>
    </w:p>
    <w:p>
      <w:pPr>
        <w:pStyle w:val="ListBullet"/>
      </w:pPr>
      <w:r>
        <w:rPr/>
        <w:t>后来，饥荒来了，他们走投无路</w:t>
      </w:r>
    </w:p>
    <w:p>
      <w:pPr>
        <w:pStyle w:val="ListBullet"/>
      </w:pPr>
      <w:r>
        <w:rPr/>
        <w:t>最后，他们俯伏在埃及，在那个被他们扔进坑的人面前</w:t>
      </w:r>
    </w:p>
    <w:p>
      <w:pPr>
        <w:pStyle w:val="ListBullet"/>
      </w:pPr>
      <w:r>
        <w:rPr/>
        <w:t>约瑟没有报复他们，而是说："你们的意思是要害我，但神的意思原是好的"</w:t>
      </w:r>
    </w:p>
    <w:p>
      <w:r>
        <w:rPr>
          <w:b/>
        </w:rPr>
        <w:t>只有当我们承认"我真没招了"，神的恩典才能真正临到我们。</w:t>
      </w:r>
    </w:p>
    <w:p>
      <w:pPr>
        <w:pStyle w:val="Heading3"/>
      </w:pPr>
      <w:r>
        <w:t>瘸腿的记号</w:t>
      </w:r>
    </w:p>
    <w:p>
      <w:r>
        <w:rPr/>
        <w:t>雅各从摔跤中得到了什么？</w:t>
      </w:r>
    </w:p>
    <w:p>
      <w:r>
        <w:rPr/>
        <w:t xml:space="preserve">1. </w:t>
      </w:r>
      <w:r>
        <w:rPr>
          <w:b/>
        </w:rPr>
        <w:t>新名字</w:t>
      </w:r>
      <w:r>
        <w:rPr/>
        <w:t>——从"雅各"（抓取者）到"以色列"（与神较力的人）</w:t>
      </w:r>
    </w:p>
    <w:p>
      <w:r>
        <w:rPr/>
        <w:t xml:space="preserve">2. </w:t>
      </w:r>
      <w:r>
        <w:rPr>
          <w:b/>
        </w:rPr>
        <w:t>神的祝福</w:t>
      </w:r>
      <w:r>
        <w:rPr/>
        <w:t>——确据，知道神真的拣选了他</w:t>
      </w:r>
    </w:p>
    <w:p>
      <w:r>
        <w:rPr/>
        <w:t xml:space="preserve">3. </w:t>
      </w:r>
      <w:r>
        <w:rPr>
          <w:b/>
        </w:rPr>
        <w:t>瘸腿</w:t>
      </w:r>
      <w:r>
        <w:rPr/>
        <w:t>——余生都带着这个记号</w:t>
      </w:r>
    </w:p>
    <w:p>
      <w:r>
        <w:rPr/>
        <w:t>那个瘸腿不是羞辱，而是</w:t>
      </w:r>
      <w:r>
        <w:rPr>
          <w:b/>
        </w:rPr>
        <w:t>恩典的记号</w:t>
      </w:r>
      <w:r>
        <w:rPr/>
        <w:t>。每次他瘸着腿走路，都在宣告：</w:t>
      </w:r>
    </w:p>
    <w:p>
      <w:pPr>
        <w:pStyle w:val="ListBullet"/>
      </w:pPr>
      <w:r>
        <w:rPr/>
        <w:t>我遇见了神</w:t>
      </w:r>
    </w:p>
    <w:p>
      <w:pPr>
        <w:pStyle w:val="ListBullet"/>
      </w:pPr>
      <w:r>
        <w:rPr/>
        <w:t>我的能力远不如神</w:t>
      </w:r>
    </w:p>
    <w:p>
      <w:pPr>
        <w:pStyle w:val="ListBullet"/>
      </w:pPr>
      <w:r>
        <w:rPr/>
        <w:t>但神祝福了我</w:t>
      </w:r>
    </w:p>
    <w:p>
      <w:pPr>
        <w:pStyle w:val="ListBullet"/>
      </w:pPr>
      <w:r>
        <w:rPr/>
        <w:t>我的盼望在祂，不在我自己</w:t>
      </w:r>
    </w:p>
    <w:p>
      <w:r>
        <w:rPr/>
        <w:t>而他的新名字"以色列"本身就成了整个民族的名字。每次有人说"以色列人"，就是在说"与神较力的人"。这个名字提醒每一代人：</w:t>
      </w:r>
    </w:p>
    <w:p>
      <w:pPr>
        <w:pStyle w:val="ListBullet"/>
      </w:pPr>
      <w:r>
        <w:rPr/>
        <w:t>我们的祖先与神摔跤，"赢"了，却得到祝福</w:t>
      </w:r>
    </w:p>
    <w:p>
      <w:pPr>
        <w:pStyle w:val="ListBullet"/>
      </w:pPr>
      <w:r>
        <w:rPr/>
        <w:t>我们也在与神摔跤</w:t>
      </w:r>
    </w:p>
    <w:p>
      <w:pPr>
        <w:pStyle w:val="ListBullet"/>
      </w:pPr>
      <w:r>
        <w:rPr/>
        <w:t>但神甘愿被我们"打败"，为要祝福我们</w:t>
      </w:r>
    </w:p>
    <w:p>
      <w:r>
        <w:rPr/>
        <w:t>同样，当我们承认自己的软弱，承认自己"瘸腿"——不能靠自己得救——这不是羞耻，而是</w:t>
      </w:r>
      <w:r>
        <w:rPr>
          <w:b/>
        </w:rPr>
        <w:t>智慧</w:t>
      </w:r>
      <w:r>
        <w:rPr/>
        <w:t>。</w:t>
      </w:r>
    </w:p>
    <w:p>
      <w:r>
        <w:rPr/>
        <w:t>保罗说："我什么时候软弱，什么时候就刚强了"（林后12:10）。</w:t>
      </w:r>
    </w:p>
    <w:p>
      <w:pPr>
        <w:pStyle w:val="Heading2"/>
      </w:pPr>
      <w:r>
        <w:t>结语：神"稳如老狗"（2分钟）</w:t>
      </w:r>
    </w:p>
    <w:p>
      <w:r>
        <w:rPr/>
        <w:t>我脑海中有个形容词："稳如老狗"。用它形容上帝可能有冒犯之嫌，但也许这恰恰捕捉到了这个故事的精髓。</w:t>
      </w:r>
    </w:p>
    <w:p>
      <w:r>
        <w:rPr/>
        <w:t>从雅各摔跤，到约瑟被扔进坑，到耶稣被钉十字架——</w:t>
      </w:r>
      <w:r>
        <w:rPr>
          <w:b/>
        </w:rPr>
        <w:t>人类一直在与神较力，而神一直在"输"</w:t>
      </w:r>
      <w:r>
        <w:rPr/>
        <w:t>。</w:t>
      </w:r>
    </w:p>
    <w:p>
      <w:r>
        <w:rPr/>
        <w:t>但这些"失败"都在神的掌控之中：</w:t>
      </w:r>
    </w:p>
    <w:p>
      <w:pPr>
        <w:pStyle w:val="ListBullet"/>
      </w:pPr>
      <w:r>
        <w:rPr/>
        <w:t>神允许雅各"赢"，然后祝福他</w:t>
      </w:r>
    </w:p>
    <w:p>
      <w:pPr>
        <w:pStyle w:val="ListBullet"/>
      </w:pPr>
      <w:r>
        <w:rPr/>
        <w:t>神允许约瑟被扔进坑，然后使用他拯救列国</w:t>
      </w:r>
    </w:p>
    <w:p>
      <w:pPr>
        <w:pStyle w:val="ListBullet"/>
      </w:pPr>
      <w:r>
        <w:rPr/>
        <w:t>神允许耶稣被钉死，然后通过这个"失败"拯救全人类</w:t>
      </w:r>
    </w:p>
    <w:p>
      <w:r>
        <w:rPr/>
        <w:t>正如约瑟说的："从前你们的意思是要害我，但</w:t>
      </w:r>
      <w:r>
        <w:rPr>
          <w:b/>
        </w:rPr>
        <w:t>神的意思原是好的</w:t>
      </w:r>
      <w:r>
        <w:rPr/>
        <w:t>。"</w:t>
      </w:r>
    </w:p>
    <w:p>
      <w:r>
        <w:rPr>
          <w:b/>
        </w:rPr>
        <w:t>神预判了我们的预判。神的"输"是为了让我们永远地"赢"。</w:t>
      </w:r>
    </w:p>
    <w:p>
      <w:r>
        <w:rPr/>
        <w:t>弟兄姐妹们，你今天在哪里？</w:t>
      </w:r>
    </w:p>
    <w:p>
      <w:pPr>
        <w:pStyle w:val="ListBullet"/>
      </w:pPr>
      <w:r>
        <w:rPr/>
        <w:t>还在</w:t>
      </w:r>
      <w:r>
        <w:rPr>
          <w:b/>
        </w:rPr>
        <w:t>伯特利</w:t>
      </w:r>
      <w:r>
        <w:rPr/>
        <w:t>，跟神讨价还价？</w:t>
      </w:r>
    </w:p>
    <w:p>
      <w:pPr>
        <w:pStyle w:val="ListBullet"/>
      </w:pPr>
      <w:r>
        <w:rPr/>
        <w:t>还在</w:t>
      </w:r>
      <w:r>
        <w:rPr>
          <w:b/>
        </w:rPr>
        <w:t>坑边</w:t>
      </w:r>
      <w:r>
        <w:rPr/>
        <w:t>，像约瑟的哥哥们一样说"我们不需要这个梦"？</w:t>
      </w:r>
    </w:p>
    <w:p>
      <w:pPr>
        <w:pStyle w:val="ListBullet"/>
      </w:pPr>
      <w:r>
        <w:rPr/>
        <w:t>还是在</w:t>
      </w:r>
      <w:r>
        <w:rPr>
          <w:b/>
        </w:rPr>
        <w:t>雅博渡口</w:t>
      </w:r>
      <w:r>
        <w:rPr/>
        <w:t>，走投无路，准备抓住神不放？</w:t>
      </w:r>
    </w:p>
    <w:p>
      <w:r>
        <w:rPr/>
        <w:t>好消息是：</w:t>
      </w:r>
      <w:r>
        <w:rPr>
          <w:b/>
        </w:rPr>
        <w:t>神主动来寻找你。</w:t>
      </w:r>
    </w:p>
    <w:p>
      <w:r>
        <w:rPr/>
        <w:t>不是你要赢过祂，而是祂甘愿"输"给你，好让你得到祝福。</w:t>
      </w:r>
    </w:p>
    <w:p>
      <w:r>
        <w:rPr/>
        <w:t>当耶稣在十字架上说"成了"的时候，神就"输"了。 但三天后，当坟墓空了的时候，我们才明白：</w:t>
      </w:r>
      <w:r>
        <w:rPr>
          <w:b/>
        </w:rPr>
        <w:t>神的"输"是为了让我们永远地"赢"。</w:t>
      </w:r>
    </w:p>
    <w:p>
      <w:r>
        <w:rPr/>
        <w:t>这就是"以色列"这个名字的真正含义：</w:t>
      </w:r>
    </w:p>
    <w:p>
      <w:pPr>
        <w:pStyle w:val="ListBullet"/>
      </w:pPr>
      <w:r>
        <w:rPr/>
        <w:t>不是我们有多厉害，而是神有多恩慈</w:t>
      </w:r>
    </w:p>
    <w:p>
      <w:pPr>
        <w:pStyle w:val="ListBullet"/>
      </w:pPr>
      <w:r>
        <w:rPr/>
        <w:t>不是我们能战胜神，而是神甘愿为我们"战败"</w:t>
      </w:r>
    </w:p>
    <w:p>
      <w:pPr>
        <w:pStyle w:val="ListBullet"/>
      </w:pPr>
      <w:r>
        <w:rPr/>
        <w:t>不是我们抓住了神，而是神主动来寻找我们</w:t>
      </w:r>
    </w:p>
    <w:p>
      <w:r>
        <w:rPr/>
        <w:t>雅各带着瘸腿余生，约瑟带着坑中的记忆，耶稣带着十字架的伤痕——都在提醒我们：</w:t>
      </w:r>
    </w:p>
    <w:p>
      <w:r>
        <w:rPr>
          <w:b/>
        </w:rPr>
        <w:t>我们的盼望不在自己的能力，而在那位主动来寻找我们、甘愿为拯救我们而"失败"的神。</w:t>
      </w:r>
    </w:p>
    <w:p>
      <w:r>
        <w:rPr/>
        <w:t>奉圣父、圣子、圣灵的名。阿门。</w:t>
      </w:r>
    </w:p>
    <w:p>
      <w:r>
        <w:rPr>
          <w:b/>
        </w:rPr>
        <w:t>字数：约4,700字</w:t>
      </w:r>
      <w:r>
        <w:rPr/>
        <w:t xml:space="preserve"> </w:t>
      </w:r>
      <w:r>
        <w:rPr>
          <w:b/>
        </w:rPr>
        <w:t>讲道时间：约24-26分钟</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宋体"/>
      <w:b w:val="0"/>
      <w:i/>
      <w:iCs/>
      <w:color w:val="555555"/>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